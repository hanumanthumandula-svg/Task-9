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9: Network Vulnerability Scanning – Updated Report</w:t>
      </w:r>
    </w:p>
    <w:p>
      <w:pPr>
        <w:pStyle w:val="Heading2"/>
      </w:pPr>
      <w:r>
        <w:t>1. Introduction</w:t>
      </w:r>
    </w:p>
    <w:p>
      <w:r>
        <w:t>This report presents the updated results of a network vulnerability scanning task performed using Nmap on the local system. The objective was to identify live hosts, open ports, running services, operating system details, and potential security risks.</w:t>
      </w:r>
    </w:p>
    <w:p>
      <w:pPr>
        <w:pStyle w:val="Heading2"/>
      </w:pPr>
      <w:r>
        <w:t>2. Network Configuration</w:t>
      </w:r>
    </w:p>
    <w:p>
      <w:r>
        <w:t>Interface: eth0</w:t>
        <w:br/>
        <w:t>IP Address: 10.22.69.235</w:t>
        <w:br/>
        <w:t>Network Range: 10.22.64.0/19</w:t>
        <w:br/>
        <w:t>Operating System: Kali Linux</w:t>
      </w:r>
    </w:p>
    <w:p>
      <w:pPr>
        <w:pStyle w:val="Heading2"/>
      </w:pPr>
      <w:r>
        <w:t>3. Scanning Commands Used</w:t>
      </w:r>
    </w:p>
    <w:p>
      <w:r>
        <w:t>nmap -sn 10.22.64.0/19  (Host discovery)</w:t>
        <w:br/>
        <w:t>nmap 10.22.69.235      (Basic port scan)</w:t>
        <w:br/>
        <w:t>nmap -sV 10.22.69.235  (Service version detection)</w:t>
        <w:br/>
        <w:t>sudo nmap -O 10.22.69.235  (OS detection)</w:t>
        <w:br/>
        <w:t>sudo nmap -sV -O 10.22.69.235 -oN scan_report.txt  (Saved scan output)</w:t>
        <w:br/>
        <w:t>nmap --script vuln 10.22.69.235 (Basic vulnerability scripts)</w:t>
      </w:r>
    </w:p>
    <w:p>
      <w:pPr>
        <w:pStyle w:val="Heading2"/>
      </w:pPr>
      <w:r>
        <w:t>4. Scan Results</w:t>
      </w:r>
    </w:p>
    <w:p>
      <w:r>
        <w:t>The following open and filtered ports were identified: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</w:tr>
      <w:tr>
        <w:tc>
          <w:tcPr>
            <w:tcW w:type="dxa" w:w="2160"/>
          </w:tcPr>
          <w:p>
            <w:r>
              <w:t>22/tcp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SSH</w:t>
            </w:r>
          </w:p>
        </w:tc>
        <w:tc>
          <w:tcPr>
            <w:tcW w:type="dxa" w:w="2160"/>
          </w:tcPr>
          <w:p>
            <w:r>
              <w:t>OpenSSH 9.9p2 (Debian)</w:t>
            </w:r>
          </w:p>
        </w:tc>
      </w:tr>
      <w:tr>
        <w:tc>
          <w:tcPr>
            <w:tcW w:type="dxa" w:w="2160"/>
          </w:tcPr>
          <w:p>
            <w:r>
              <w:t>80/tcp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Apache httpd 2.4.63</w:t>
            </w:r>
          </w:p>
        </w:tc>
      </w:tr>
      <w:tr>
        <w:tc>
          <w:tcPr>
            <w:tcW w:type="dxa" w:w="2160"/>
          </w:tcPr>
          <w:p>
            <w:r>
              <w:t>443/tcp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Apache httpd 2.4.63</w:t>
            </w:r>
          </w:p>
        </w:tc>
      </w:tr>
      <w:tr>
        <w:tc>
          <w:tcPr>
            <w:tcW w:type="dxa" w:w="2160"/>
          </w:tcPr>
          <w:p>
            <w:r>
              <w:t>8080/tcp</w:t>
            </w:r>
          </w:p>
        </w:tc>
        <w:tc>
          <w:tcPr>
            <w:tcW w:type="dxa" w:w="2160"/>
          </w:tcPr>
          <w:p>
            <w:r>
              <w:t>Filtered</w:t>
            </w:r>
          </w:p>
        </w:tc>
        <w:tc>
          <w:tcPr>
            <w:tcW w:type="dxa" w:w="2160"/>
          </w:tcPr>
          <w:p>
            <w:r>
              <w:t>HTTP Proxy</w:t>
            </w:r>
          </w:p>
        </w:tc>
        <w:tc>
          <w:tcPr>
            <w:tcW w:type="dxa" w:w="2160"/>
          </w:tcPr>
          <w:p>
            <w:r>
              <w:t>Apache httpd 2.4.25</w:t>
            </w:r>
          </w:p>
        </w:tc>
      </w:tr>
    </w:tbl>
    <w:p>
      <w:pPr>
        <w:pStyle w:val="Heading2"/>
      </w:pPr>
      <w:r>
        <w:t>5. Operating System Detection</w:t>
      </w:r>
    </w:p>
    <w:p>
      <w:r>
        <w:t>The target system was identified as a Linux-based operating system. No exact OS match was found, which is common when scanning localhost or virtualized environments.</w:t>
      </w:r>
    </w:p>
    <w:p>
      <w:pPr>
        <w:pStyle w:val="Heading2"/>
      </w:pPr>
      <w:r>
        <w:t>6. Vulnerability Script Analysis</w:t>
      </w:r>
    </w:p>
    <w:p>
      <w:r>
        <w:t>The vulnerability scan did not reveal critical CVEs but exposed potential misconfigurations:</w:t>
      </w:r>
    </w:p>
    <w:p>
      <w:r>
        <w:t>- /server-status/ directory accessible</w:t>
        <w:br/>
        <w:t>- PHP session cookies missing HttpOnly flag on port 8080</w:t>
        <w:br/>
        <w:t>- Sensitive directories such as /config/, /docs/, and /external/ exposed</w:t>
      </w:r>
    </w:p>
    <w:p>
      <w:pPr>
        <w:pStyle w:val="Heading2"/>
      </w:pPr>
      <w:r>
        <w:t>7. Risk Interpretation</w:t>
      </w:r>
    </w:p>
    <w:p>
      <w:r>
        <w:t>Exposed SSH services may be targeted for brute-force attacks. HTTP services increase susceptibility to web-based attacks. Improper cookie flags may allow session hijacking.</w:t>
      </w:r>
    </w:p>
    <w:p>
      <w:pPr>
        <w:pStyle w:val="Heading2"/>
      </w:pPr>
      <w:r>
        <w:t>8. Conclusion</w:t>
      </w:r>
    </w:p>
    <w:p>
      <w:r>
        <w:t>This updated scan successfully demonstrated network reconnaissance, service detection, OS fingerprinting, and vulnerability awareness, emphasizing the importance of continuous network security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